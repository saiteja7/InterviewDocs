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DSA Revision Notes</w:t>
      </w:r>
    </w:p>
    <w:p>
      <w:pPr>
        <w:pStyle w:val="Heading2"/>
      </w:pPr>
      <w:r>
        <w:t>Linked List - Quick Revision</w:t>
      </w:r>
    </w:p>
    <w:p>
      <w:pPr>
        <w:pStyle w:val="Heading3"/>
      </w:pPr>
      <w:r>
        <w:t>Core Patterns</w:t>
      </w:r>
    </w:p>
    <w:p>
      <w:r>
        <w:t>1. Reverse List (Iterative):</w:t>
        <w:br/>
        <w:t xml:space="preserve">   prev = null</w:t>
        <w:br/>
        <w:t xml:space="preserve">   curr = head</w:t>
        <w:br/>
        <w:t xml:space="preserve">   while curr != null:</w:t>
        <w:br/>
        <w:t xml:space="preserve">       next = curr.next</w:t>
        <w:br/>
        <w:t xml:space="preserve">       curr.next = prev</w:t>
        <w:br/>
        <w:t xml:space="preserve">       prev = curr</w:t>
        <w:br/>
        <w:t xml:space="preserve">       curr = next</w:t>
        <w:br/>
        <w:t xml:space="preserve">   return prev</w:t>
        <w:br/>
      </w:r>
    </w:p>
    <w:p>
      <w:r>
        <w:t>2. Reverse Between (Left, Right):</w:t>
        <w:br/>
        <w:t xml:space="preserve">   - Use dummy node</w:t>
        <w:br/>
        <w:t xml:space="preserve">   - Move prev to (left-1)</w:t>
        <w:br/>
        <w:t xml:space="preserve">   - Iteratively move nodes to front of sublist</w:t>
        <w:br/>
      </w:r>
    </w:p>
    <w:p>
      <w:r>
        <w:t>3. Fast &amp; Slow Pointer:</w:t>
        <w:br/>
        <w:t xml:space="preserve">   - Cycle detection (slow = 1 step, fast = 2 steps)</w:t>
        <w:br/>
        <w:t xml:space="preserve">   - Middle of list</w:t>
        <w:br/>
        <w:t xml:space="preserve">   - Palindrome check (reverse second half)</w:t>
        <w:br/>
      </w:r>
    </w:p>
    <w:p>
      <w:r>
        <w:t>4. Remove Nth From End:</w:t>
        <w:br/>
        <w:t xml:space="preserve">   - Use dummy node</w:t>
        <w:br/>
        <w:t xml:space="preserve">   - Move fast n steps</w:t>
        <w:br/>
        <w:t xml:space="preserve">   - Move slow &amp; fast together</w:t>
        <w:br/>
        <w:t xml:space="preserve">   - Delete slow.next</w:t>
        <w:br/>
      </w:r>
    </w:p>
    <w:p>
      <w:r>
        <w:t>5. LCA Concepts in Linked List:</w:t>
        <w:br/>
        <w:t xml:space="preserve">   - Intersection of two lists</w:t>
        <w:br/>
        <w:t xml:space="preserve">   - Use pointer switching technique</w:t>
        <w:br/>
      </w:r>
    </w:p>
    <w:p>
      <w:pPr>
        <w:pStyle w:val="Heading3"/>
      </w:pPr>
      <w:r>
        <w:t>Important Edge Cases</w:t>
      </w:r>
    </w:p>
    <w:p>
      <w:r>
        <w:t>- Empty list</w:t>
        <w:br/>
        <w:t>- Single node</w:t>
        <w:br/>
        <w:t>- Deleting head node</w:t>
        <w:br/>
        <w:t>- Reversal when left = 1</w:t>
        <w:br/>
      </w:r>
    </w:p>
    <w:p>
      <w:pPr>
        <w:pStyle w:val="Heading3"/>
      </w:pPr>
      <w:r>
        <w:t>Time Complexities</w:t>
      </w:r>
    </w:p>
    <w:p>
      <w:r>
        <w:t>- Most linked list operations: O(n)</w:t>
        <w:br/>
        <w:t>- Reversal: O(n), O(1) space</w:t>
        <w:br/>
        <w:t>- Cycle detection: O(n), O(1) space</w:t>
        <w:br/>
      </w:r>
    </w:p>
    <w:p>
      <w:pPr>
        <w:pStyle w:val="Heading2"/>
      </w:pPr>
      <w:r>
        <w:t>Binary Trees - Quick Revision</w:t>
      </w:r>
    </w:p>
    <w:p>
      <w:pPr>
        <w:pStyle w:val="Heading3"/>
      </w:pPr>
      <w:r>
        <w:t>Core DFS Patterns</w:t>
      </w:r>
    </w:p>
    <w:p>
      <w:r>
        <w:t>1. Height / Max Depth:</w:t>
        <w:br/>
        <w:t xml:space="preserve">   return 1 + max(left, right)</w:t>
        <w:br/>
      </w:r>
    </w:p>
    <w:p>
      <w:r>
        <w:t>2. Diameter:</w:t>
        <w:br/>
        <w:t xml:space="preserve">   - Use postorder DFS</w:t>
        <w:br/>
        <w:t xml:space="preserve">   - diameter = max(diameter, left + right)</w:t>
        <w:br/>
        <w:t xml:space="preserve">   - return height</w:t>
        <w:br/>
      </w:r>
    </w:p>
    <w:p>
      <w:r>
        <w:t>3. Balanced Tree:</w:t>
        <w:br/>
        <w:t xml:space="preserve">   - Postorder DFS</w:t>
        <w:br/>
        <w:t xml:space="preserve">   - If |left - right| &gt; 1 return -1</w:t>
        <w:br/>
        <w:t xml:space="preserve">   - Propagate -1 upward</w:t>
        <w:br/>
      </w:r>
    </w:p>
    <w:p>
      <w:r>
        <w:t>4. Path Sum:</w:t>
        <w:br/>
        <w:t xml:space="preserve">   - Subtract current node value from target</w:t>
        <w:br/>
        <w:t xml:space="preserve">   - Check leaf condition</w:t>
        <w:br/>
      </w:r>
    </w:p>
    <w:p>
      <w:r>
        <w:t>5. Lowest Common Ancestor:</w:t>
        <w:br/>
        <w:t xml:space="preserve">   - Postorder DFS</w:t>
        <w:br/>
        <w:t xml:space="preserve">   - If left != null and right != null -&gt; return root</w:t>
        <w:br/>
        <w:t xml:space="preserve">   - Else return non-null side</w:t>
        <w:br/>
      </w:r>
    </w:p>
    <w:p>
      <w:pPr>
        <w:pStyle w:val="Heading3"/>
      </w:pPr>
      <w:r>
        <w:t>BFS Pattern (Level Order)</w:t>
      </w:r>
    </w:p>
    <w:p>
      <w:r>
        <w:t>- Use Queue</w:t>
        <w:br/>
        <w:t>- For each level: size = queue.size()</w:t>
        <w:br/>
        <w:t>- Process 'size' nodes</w:t>
        <w:br/>
      </w:r>
    </w:p>
    <w:p>
      <w:pPr>
        <w:pStyle w:val="Heading3"/>
      </w:pPr>
      <w:r>
        <w:t>Traversal Summary</w:t>
      </w:r>
    </w:p>
    <w:p>
      <w:r>
        <w:t>Preorder: root -&gt; left -&gt; right</w:t>
        <w:br/>
        <w:t>Inorder: left -&gt; root -&gt; right</w:t>
        <w:br/>
        <w:t>Postorder: left -&gt; right -&gt; root</w:t>
        <w:br/>
      </w:r>
    </w:p>
    <w:p>
      <w:pPr>
        <w:pStyle w:val="Heading3"/>
      </w:pPr>
      <w:r>
        <w:t>Time Complexities</w:t>
      </w:r>
    </w:p>
    <w:p>
      <w:r>
        <w:t>- DFS traversal: O(n)</w:t>
        <w:br/>
        <w:t>- BFS traversal: O(n)</w:t>
        <w:br/>
        <w:t>- Space: O(h) recursion stack (worst O(n))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