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Sliding Window Patterns Cheat Sheet</w:t>
      </w:r>
    </w:p>
    <w:p>
      <w:pPr>
        <w:pStyle w:val="Heading1"/>
      </w:pPr>
      <w:r>
        <w:t>How to Choose Quickly</w:t>
      </w:r>
    </w:p>
    <w:p>
      <w:r>
        <w:t>1) Is window size fixed (exactly k)? → fixed-size template.</w:t>
        <w:br/>
        <w:t>2) Is window size variable based on a condition (sum, distinct, repeats)? → variable-size template.</w:t>
        <w:br/>
        <w:t>3) Do you need max/min/first element in the window or ordered candidates? → deque/monotonic queue.</w:t>
        <w:br/>
      </w:r>
    </w:p>
    <w:p>
      <w:pPr>
        <w:pStyle w:val="Heading1"/>
      </w:pPr>
      <w:r>
        <w:t>Templates + When to Use + Example Problems</w:t>
      </w:r>
    </w:p>
    <w:p>
      <w:pPr>
        <w:pStyle w:val="Heading2"/>
      </w:pPr>
      <w:r>
        <w:t>Fixed-size Window (k)</w:t>
      </w:r>
    </w:p>
    <w:p>
      <w:r>
        <w:t>When: compute sum/avg/count over every k-length subarray/substring.</w:t>
        <w:br/>
        <w:t>Examples: Max sum subarray of size k, LC 643 Max Average Subarray I, LC 1456 Max Vowels in Substring of Length k.</w:t>
      </w:r>
    </w:p>
    <w:p>
      <w:r>
        <w:br/>
        <w:t>Java:</w:t>
        <w:br/>
        <w:t>int fixedWindow(int[] a, int k) {</w:t>
        <w:br/>
        <w:t xml:space="preserve">    int n = a.length, win = 0;</w:t>
        <w:br/>
        <w:t xml:space="preserve">    for (int i = 0; i &lt; k; i++) win += a[i];</w:t>
        <w:br/>
        <w:t xml:space="preserve">    int best = win;</w:t>
        <w:br/>
        <w:t xml:space="preserve">    for (int i = k; i &lt; n; i++) {</w:t>
        <w:br/>
        <w:t xml:space="preserve">        win += a[i] - a[i - k];          // +new, -old</w:t>
        <w:br/>
        <w:t xml:space="preserve">        best = Math.max(best, win);</w:t>
        <w:br/>
        <w:t xml:space="preserve">    }</w:t>
        <w:br/>
        <w:t xml:space="preserve">    return best;</w:t>
        <w:br/>
        <w:t>}</w:t>
        <w:br/>
      </w:r>
    </w:p>
    <w:p>
      <w:pPr>
        <w:pStyle w:val="Heading2"/>
      </w:pPr>
      <w:r>
        <w:t>Variable-size: Sum/Threshold</w:t>
      </w:r>
    </w:p>
    <w:p>
      <w:r>
        <w:t>When: minimal/maximum length where sum meets a condition (positives).</w:t>
        <w:br/>
        <w:t>Example: LC 209 Minimum Size Subarray Sum</w:t>
      </w:r>
    </w:p>
    <w:p>
      <w:r>
        <w:br/>
        <w:t>Java:</w:t>
        <w:br/>
        <w:t>int minLenAtLeastTarget(int[] a, int target) {</w:t>
        <w:br/>
        <w:t xml:space="preserve">    int n = a.length, left = 0, sum = 0, ans = Integer.MAX_VALUE;</w:t>
        <w:br/>
        <w:t xml:space="preserve">    for (int right = 0; right &lt; n; right++) {</w:t>
        <w:br/>
        <w:t xml:space="preserve">        sum += a[right];</w:t>
        <w:br/>
        <w:t xml:space="preserve">        while (sum &gt;= target) {</w:t>
        <w:br/>
        <w:t xml:space="preserve">            ans = Math.min(ans, right - left + 1);</w:t>
        <w:br/>
        <w:t xml:space="preserve">            sum -= a[left++];</w:t>
        <w:br/>
        <w:t xml:space="preserve">        }</w:t>
        <w:br/>
        <w:t xml:space="preserve">    }</w:t>
        <w:br/>
        <w:t xml:space="preserve">    return ans == Integer.MAX_VALUE ? 0 : ans;</w:t>
        <w:br/>
        <w:t>}</w:t>
        <w:br/>
      </w:r>
    </w:p>
    <w:p>
      <w:pPr>
        <w:pStyle w:val="Heading2"/>
      </w:pPr>
      <w:r>
        <w:t>Variable-size: Longest Substring with At Most K Distinct</w:t>
      </w:r>
    </w:p>
    <w:p>
      <w:r>
        <w:t>When: limit on number of distinct characters.</w:t>
        <w:br/>
        <w:t>Example: LC 340 Longest Substring with At Most K Distinct Characters</w:t>
      </w:r>
    </w:p>
    <w:p>
      <w:r>
        <w:br/>
        <w:t>Java:</w:t>
        <w:br/>
        <w:t>int longestAtMostKDistinct(String s, int k) {</w:t>
        <w:br/>
        <w:t xml:space="preserve">    int left = 0, best = 0;</w:t>
        <w:br/>
        <w:t xml:space="preserve">    Map&lt;Character,Integer&gt; freq = new HashMap&lt;&gt;();</w:t>
        <w:br/>
        <w:t xml:space="preserve">    for (int right = 0; right &lt; s.length(); right++) {</w:t>
        <w:br/>
        <w:t xml:space="preserve">        char c = s.charAt(right);</w:t>
        <w:br/>
        <w:t xml:space="preserve">        freq.put(c, freq.getOrDefault(c, 0) + 1);</w:t>
        <w:br/>
        <w:t xml:space="preserve">        while (freq.size() &gt; k) {</w:t>
        <w:br/>
        <w:t xml:space="preserve">            char d = s.charAt(left++);</w:t>
        <w:br/>
        <w:t xml:space="preserve">            freq.put(d, freq.get(d) - 1);</w:t>
        <w:br/>
        <w:t xml:space="preserve">            if (freq.get(d) == 0) freq.remove(d);</w:t>
        <w:br/>
        <w:t xml:space="preserve">        }</w:t>
        <w:br/>
        <w:t xml:space="preserve">        best = Math.max(best, right - left + 1);</w:t>
        <w:br/>
        <w:t xml:space="preserve">    }</w:t>
        <w:br/>
        <w:t xml:space="preserve">    return best;</w:t>
        <w:br/>
        <w:t>}</w:t>
        <w:br/>
      </w:r>
    </w:p>
    <w:p>
      <w:pPr>
        <w:pStyle w:val="Heading2"/>
      </w:pPr>
      <w:r>
        <w:t>Variable-size: Longest Substring Without Repeating Characters</w:t>
      </w:r>
    </w:p>
    <w:p>
      <w:r>
        <w:t>When: no duplicates allowed.</w:t>
        <w:br/>
        <w:t>Example: LC 3 Longest Substring Without Repeating Characters</w:t>
      </w:r>
    </w:p>
    <w:p>
      <w:r>
        <w:br/>
        <w:t>Java:</w:t>
        <w:br/>
        <w:t>int lengthOfLongestNoRepeat(String s) {</w:t>
        <w:br/>
        <w:t xml:space="preserve">    int left = 0, best = 0;</w:t>
        <w:br/>
        <w:t xml:space="preserve">    Set&lt;Character&gt; set = new HashSet&lt;&gt;();</w:t>
        <w:br/>
        <w:t xml:space="preserve">    for (int right = 0; right &lt; s.length(); right++) {</w:t>
        <w:br/>
        <w:t xml:space="preserve">        while (set.contains(s.charAt(right))) {</w:t>
        <w:br/>
        <w:t xml:space="preserve">            set.remove(s.charAt(left++));</w:t>
        <w:br/>
        <w:t xml:space="preserve">        }</w:t>
        <w:br/>
        <w:t xml:space="preserve">        set.add(s.charAt(right));</w:t>
        <w:br/>
        <w:t xml:space="preserve">        best = Math.max(best, right - left + 1);</w:t>
        <w:br/>
        <w:t xml:space="preserve">    }</w:t>
        <w:br/>
        <w:t xml:space="preserve">    return best;</w:t>
        <w:br/>
        <w:t>}</w:t>
        <w:br/>
      </w:r>
    </w:p>
    <w:p>
      <w:pPr>
        <w:pStyle w:val="Heading2"/>
      </w:pPr>
      <w:r>
        <w:t>Deque/Monotonic Queue: Sliding Window Maximum</w:t>
      </w:r>
    </w:p>
    <w:p>
      <w:r>
        <w:t>When: need max/min per window in O(n).</w:t>
        <w:br/>
        <w:t>Example: LC 239 Sliding Window Maximum</w:t>
      </w:r>
    </w:p>
    <w:p>
      <w:r>
        <w:br/>
        <w:t>Java:</w:t>
        <w:br/>
        <w:t>int[] maxSlidingWindow(int[] nums, int k) {</w:t>
        <w:br/>
        <w:t xml:space="preserve">    int n = nums.length;</w:t>
        <w:br/>
        <w:t xml:space="preserve">    int[] res = new int[n - k + 1];</w:t>
        <w:br/>
        <w:t xml:space="preserve">    Deque&lt;Integer&gt; dq = new ArrayDeque&lt;&gt;(); // stores indices, values decreasing</w:t>
        <w:br/>
        <w:t xml:space="preserve">    for (int i = 0; i &lt; n; i++) {</w:t>
        <w:br/>
        <w:t xml:space="preserve">        while (!dq.isEmpty() &amp;&amp; dq.peekFirst() &lt;= i - k) dq.pollFirst();</w:t>
        <w:br/>
        <w:t xml:space="preserve">        while (!dq.isEmpty() &amp;&amp; nums[dq.peekLast()] &lt;= nums[i]) dq.pollLast();</w:t>
        <w:br/>
        <w:t xml:space="preserve">        dq.addLast(i);</w:t>
        <w:br/>
        <w:t xml:space="preserve">        if (i &gt;= k - 1) res[i - k + 1] = nums[dq.peekFirst()];</w:t>
        <w:br/>
        <w:t xml:space="preserve">    }</w:t>
        <w:br/>
        <w:t xml:space="preserve">    return res;</w:t>
        <w:br/>
        <w:t>}</w:t>
        <w:br/>
      </w:r>
    </w:p>
    <w:p>
      <w:pPr>
        <w:pStyle w:val="Heading2"/>
      </w:pPr>
      <w:r>
        <w:t>Deque: First Negative in Every Window</w:t>
      </w:r>
    </w:p>
    <w:p>
      <w:r>
        <w:t>When: first/oldest qualifying element inside current window.</w:t>
        <w:br/>
        <w:t>Example: First Negative in Window</w:t>
      </w:r>
    </w:p>
    <w:p>
      <w:r>
        <w:br/>
        <w:t>Java:</w:t>
        <w:br/>
        <w:t>int[] firstNegative(int[] a, int k) {</w:t>
        <w:br/>
        <w:t xml:space="preserve">    int n = a.length; int[] res = new int[n - k + 1];</w:t>
        <w:br/>
        <w:t xml:space="preserve">    Deque&lt;Integer&gt; dq = new ArrayDeque&lt;&gt;();</w:t>
        <w:br/>
        <w:t xml:space="preserve">    for (int i = 0; i &lt; n; i++) {</w:t>
        <w:br/>
        <w:t xml:space="preserve">        while (!dq.isEmpty() &amp;&amp; dq.peekFirst() &lt;= i - k) dq.pollFirst();</w:t>
        <w:br/>
        <w:t xml:space="preserve">        if (a[i] &lt; 0) dq.addLast(i);</w:t>
        <w:br/>
        <w:t xml:space="preserve">        if (i &gt;= k - 1) res[i - k + 1] = dq.isEmpty() ? 0 : a[dq.peekFirst()];</w:t>
        <w:br/>
        <w:t xml:space="preserve">    }</w:t>
        <w:br/>
        <w:t xml:space="preserve">    return res;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